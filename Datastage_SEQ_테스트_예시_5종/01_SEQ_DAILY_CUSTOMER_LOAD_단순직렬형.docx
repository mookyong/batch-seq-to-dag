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SEQ_DAILY_CUSTOMER_LOAD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고객 기준정보 일배치 적재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테스트운영자A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매일 06:30 이전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매일 05:30 스케줄 시작. 별도 선행 조건 없음.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JOB_EXTRACT_CUSTOMER → JOB_TRANSFORM_CUSTOMER → JOB_LOAD_CUSTOMER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분기 및 병렬 처리 없음. 모든 Job을 직렬로 실행.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없음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 실패 시 Sequence를 종료하고 운영자에게 알림. 오류 확인 후 재처리.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자동 재시도 없음.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실패한 Job부터 재실행하며 후행 Job을 순서대로 실행.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장애 시 실패 Job 상태 확인 후 수동 재기동.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BIZ_DATE(기준일자), RUN_MODE(NORMAL/RETRY)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없음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시 배치운영 메일 그룹으로 알림.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휴일에도 동일하게 실행.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JOB_LOAD_CUSTOMER 실패 시 고객 조회 데이터 갱신 지연.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원인 확인과 재기동을 운영자가 수동으로 수행.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 Job부터 재처리 가능한 운영 방식 유지.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특이사항 없음. 기본 전환 규칙 적용 가능 여부 확인.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6.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7. 미팅에서 최종 확인할 내용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① AS-IS SEQ의 실제 실행 흐름이 다이어그램과 일치하는지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② 화면에 드러나지 않는 수동 처리·예외·재처리 규칙이 있는지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③ TO-BE Airflow DAG에서 동일하게 유지해야 할 운영 행위가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④ Airflow 전환을 통해 제거하거나 자동화할 수 있는 운영 절차가 무엇인지</w:t>
      </w:r>
    </w:p>
    <w:p>
      <w:pPr>
        <w:spacing w:before="16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2026-09-05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테스트운영자A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