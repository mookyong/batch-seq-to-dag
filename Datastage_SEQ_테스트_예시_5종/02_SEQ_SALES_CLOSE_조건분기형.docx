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SEQ_SALES_CLOSE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매출 마감 처리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테스트운영자B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매일 23:30 이전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22:00 정기 스케줄 시작. 마감대상 데이터 존재 여부 확인 후 진행.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JOB_CHECK_TARGET → (대상 있음: JOB_SALES_CLOSE → JOB_SUMMARY / 대상 없음: JOB_NO_DATA_LOG)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JOB_CHECK_TARGET 결과 건수가 0이면 JOB_NO_DATA_LOG로 분기하고 정상 종료.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ERP 매출 원천 테이블의 당일 데이터 적재 완료 필요.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마감 Job 실패 시 즉시 종료. 대상 없음 분기는 정상으로 간주.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DB 연결 오류에 한해 최대 2회, 5분 간격 재시도.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마감 실패 시 JOB_SALES_CLOSE부터 재실행. 이미 처리된 기준일자는 중복 처리 방지.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대상 데이터 지연 시 운영자가 원천 적재 상태 확인 후 수동 실행 가능.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BIZ_DATE, CLOSE_TYPE(DAILY/MONTHLY), RETRY_YN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원천 매출 테이블 MAX(BIZ_DATE)가 기준일자와 일치하는지 확인.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또는 23:00 미완료 시 운영자 메일 및 메신저 알림.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월말에는 CLOSE_TYPE=MONTHLY로 실행하며 월마감 Job이 추가됨.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월말 분기 조건과 대상 없음 처리의 정상/오류 구분이 중요.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분기 조건이 Sequence 화면에 흩어져 있어 운영자가 매번 확인.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대상 없음은 실패가 아니라 정상 종료로 처리해야 함.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월말 추가 Job의 Airflow Branch 처리 방식을 확인 필요.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6.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7. 미팅에서 최종 확인할 내용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① AS-IS SEQ의 실제 실행 흐름이 다이어그램과 일치하는지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② 화면에 드러나지 않는 수동 처리·예외·재처리 규칙이 있는지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③ TO-BE Airflow DAG에서 동일하게 유지해야 할 운영 행위가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④ Airflow 전환을 통해 제거하거나 자동화할 수 있는 운영 절차가 무엇인지</w:t>
      </w:r>
    </w:p>
    <w:p>
      <w:pPr>
        <w:spacing w:before="16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2026-09-05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테스트운영자B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