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3F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정상 여부를 판단할 때 실제로 확인하는 건수, 금액, 보고서, 파일, 화면 등의 검증 방법도 가능한 범위에서 작성해 주세요.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1차 사전질문과 인터뷰는 AS-IS 운영 방식 확인이 목적이며, TO-BE Airflow/dbt/Cosmos 구조는 2차 인터뷰에서 별도로 설명합니다.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SEQ_ADHOC_REPORT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요청형 수시 분석보고서 생성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데이터운영팀 / 정수시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접수 후 2시간 이내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처리 목적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업무부서 요청 조건에 따라 특정 기간/점포 데이터를 집계해 보고서 파일 생성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처리 기준일 / 대상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파라미터에 따라 상이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결과물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CSV/XLSX 보고서 파일 / 요청 부서 분석용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이용 업무 / 사용자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영업/MD/기획 등 요청 부서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운영자 요청 접수 후 기준일/점포/집계조건을 입력하여 수동 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J_PARAM_CHECK → J_REPORT_QUERY → J_FILE_EXPORT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범위에 따라 점포 단위 병렬 실행 여부가 달라짐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대상 DW 데이터 적재 완료 여부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함께 운영되는 SEQ/업무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정기 SEQ와 직접 묶이지 않으며 요청별 독립 실행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후행 업무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생성 파일을 요청자에게 전달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정상 완료 판단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 생성 성공, 요청 조건과 건수 확인, 요청자가 주요 샘플 검토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오류 원인 및 요청조건 확인 후 상황별로 전체 또는 실패 구간 재실행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자동 재시도 없음. 운영자 판단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요청조건을 수정하거나 동일 조건으로 다시 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접수, 파라미터 입력, 파일 전달까지 대부분 수동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전 확인사항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요청조건 및 대상기간, 원천 DW 적재 완료 여부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후 확인방법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 건수/합계와 요청자 샘플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Skip/Reject 데이터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요청별 상이, 일반적으로 해당없음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START_DATE, END_DATE, STORE_LIST, REPORT_TYPE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대상 DW 마감 여부 확인 후 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운영자가 요청자에게 메신저/메일로 결과 전달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대용량 요청은 야간 실행, 개인정보 포함 요청은 별도 승인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정기 외 실행 사유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사용자 요청에 의한 수시 실행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운영 확인 화면 / 로그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Director 로그, 생성 파일, 요청서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파라미터 오류 및 대용량 조회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수동 파라미터 입력/파일 전달 반복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조건을 명확히 기록하고 생성파일 검증 후 전달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유형별 표준 집계 기준 정리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지연/실패 시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개별 분석 요청 일정 지연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업무상 핵심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조건과 생성 파일의 건수/합계 일치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6. 검증 기준 및 확인 절차</w:t>
      </w:r>
    </w:p>
    <w:p>
      <w:pPr>
        <w:spacing w:after="120"/>
      </w:pPr>
      <w:r>
        <w:rPr>
          <w:rFonts w:ascii="NanumSquare" w:hAnsi="NanumSquare" w:eastAsia="NanumSquare"/>
          <w:b w:val="0"/>
          <w:color w:val="666666"/>
          <w:sz w:val="19"/>
        </w:rPr>
        <w:t>※ 현재 운영에서 “정상”이라고 판단하는 방법을 기준으로 작성해 주세요. 정확한 수치나 SQL을 모르면 확인 방법만 기재해도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수행 시점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 생성 직후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현재 결과 확인 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건수   ☒ 금액/수량 합계   ☒ 주요 Key/샘플   ☐ 보고서/화면   ☒ 파일   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비교 기준 /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원천 데이터   ☒ 기존 DW/DM   ☐ 전일/전월 결과   ☒ 보고서   ☐ 외부 파일/시스템   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검증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생성 파일 건수, 요청한 금액/수량 합계, 대표 샘플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NULL/중복/누락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유형별 상이. 주요 Key 누락/중복을 가능한 경우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결과 차이 허용 여부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완전 일치 필요   ☐ 일부 차이 허용   ☒ 상황별 판단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허용 차이 / 정상 예외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시점과 마감 시점 차이로 데이터가 변경될 수 있어 상황별 판단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MASTER/기준정보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있음   ☐ 없음   ☒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 MASTER 시점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가능   ☐ 불가능   ☐ 일부 가능   ☒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이력 데이터 비교 가능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 대상 DW 보관기간 내. 정확한 범위는 인터뷰 시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과거일자 재실행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동일 결과 예상   ☐ MASTER/이력 시점에 따라 달라질 수 있음   ☒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실패 시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요청조건/데이터마감 여부 확인 후 운영자 판단으로 재실행 또는 요청자 확인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7.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8. 1차 인터뷰에서 최종 확인할 내용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① AS-IS SEQ의 실제 실행 흐름이 다이어그램과 일치하는지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② 화면에 드러나지 않는 수동 처리·예외·재처리 규칙이 있는지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③ 현재 운영에서 정상 결과를 판단하는 검증 기준과 확인 절차가 무엇인지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④ 함께 운영되는 SEQ/업무와 실제 선행·후행 관계가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⑤ 전환 후에도 반드시 유지되어야 하는 운영·검증 규칙이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⑥ 운영자가 현재 불편하게 수행하는 수동 확인/반복 절차 중 자동화 후보가 무엇인지</w:t>
      </w:r>
    </w:p>
    <w:p>
      <w:pPr>
        <w:spacing w:before="180"/>
      </w:pPr>
      <w:r>
        <w:rPr>
          <w:rFonts w:ascii="NanumSquare" w:hAnsi="NanumSquare" w:eastAsia="NanumSquare"/>
          <w:sz w:val="19"/>
        </w:rPr>
        <w:t>작성 완료일: 2026-09-05    작성자: 정수시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