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DataStage SEQ → Airflow DAG 전환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sz w:val="30"/>
        </w:rPr>
        <w:t>운영자 사전 질문지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3F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작성 안내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Airflow 용어를 알 필요는 없습니다. 현재 DataStage SEQ의 실제 운영 방식을 기준으로 작성해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화면의 SEQ 구조만으로 알기 어려운 수동 작업, 예외 처리, 재처리 방식은 반드시 기재해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정확히 모르는 항목은 “인터뷰 시 확인”으로 작성해도 됩니다.</w:t>
            </w:r>
          </w:p>
          <w:p>
            <w:pPr>
              <w:spacing w:before="0" w:after="0"/>
            </w:pPr>
            <w:r>
              <w:rPr>
                <w:rFonts w:ascii="NanumSquare" w:hAnsi="NanumSquare" w:eastAsia="NanumSquare"/>
                <w:b w:val="0"/>
                <w:sz w:val="19"/>
              </w:rPr>
              <w:t>• 정상 여부를 판단할 때 실제로 확인하는 건수, 금액, 보고서, 파일, 화면 등의 검증 방법도 가능한 범위에서 작성해 주세요.</w:t>
            </w:r>
          </w:p>
          <w:p>
            <w:pPr>
              <w:spacing w:before="0" w:after="0"/>
            </w:pPr>
            <w:r>
              <w:rPr>
                <w:rFonts w:ascii="NanumSquare" w:hAnsi="NanumSquare" w:eastAsia="NanumSquare"/>
                <w:b w:val="0"/>
                <w:sz w:val="19"/>
              </w:rPr>
              <w:t>• 1차 사전질문과 인터뷰는 AS-IS 운영 방식 확인이 목적이며, TO-BE Airflow/dbt/Cosmos 구조는 2차 인터뷰에서 별도로 설명합니다.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SEQ명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SEQ_DAILY_SALES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업무명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점포 일매출 집계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부서 / 담당자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영업정보팀 / 김운영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주기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CHEDULE_1"/>
                <w:tag w:val="SCHEDULE_1"/>
                <w:id w:val="1593467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일배치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주배치   </w:t>
            </w:r>
            <w:sdt>
              <w:sdtPr>
                <w:alias w:val="SCHEDULE_3"/>
                <w:tag w:val="SCHEDULE_3"/>
                <w:id w:val="52690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월배치   </w:t>
            </w:r>
            <w:sdt>
              <w:sdtPr>
                <w:alias w:val="SCHEDULE_4"/>
                <w:tag w:val="SCHEDULE_4"/>
                <w:id w:val="48034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수시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중요도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CRITICALITY_1"/>
                <w:tag w:val="CRITICALITY_1"/>
                <w:id w:val="1582559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중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하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목표 완료시간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매일 06:00 이전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처리 목적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전일 점포별 POS 매출을 집계하여 일매출 DW/DM을 생성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처리 기준일 / 대상 기간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전일 00:00~23:59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결과물 / 사용처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DW_SALES_D, DM_STORE_SALES_D / 점포 매출조회 및 BI 일매출 보고서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이용 업무 / 사용자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영업본부, 점포운영팀, BI 일매출 대시보드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2. 실행 흐름 및 선후행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시작 조건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정해진 시간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선행 SEQ/Job 완료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파일 도착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데이터 생성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수동 실행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시작 조건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매일 02:30 시작. POS 수집 SEQ 정상 종료 및 전일 수집건수 확인 후 실행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처리 흐름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J_SALES_LOAD → J_SALES_AGG → J_STORE_SALES_DM, 일부 점포/상품 집계 Job 병렬 수행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 실행 여부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PARALLEL_1"/>
                <w:tag w:val="PARALLEL_1"/>
                <w:id w:val="4705214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PARALLEL_2"/>
                <w:tag w:val="PARALLEL_2"/>
                <w:id w:val="500635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PARALLEL_3"/>
                <w:tag w:val="PARALLEL_3"/>
                <w:id w:val="108624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모름/확인 필요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병렬/분기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점포 집계와 상품 집계를 병렬 수행한 뒤 일매출 DM 생성 단계에서 합류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외부 의존성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POS 수집 DB 적재 완료, 점포/상품 기준정보 테이블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함께 운영되는 SEQ/업무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SEQ_POS_COLLECT, SEQ_DAILY_STOCK과 일마감 업무로 함께 모니터링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후행 업무 / 사용처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SEQ_DAILY_REPORT, 점포 매출조회 화면, 오전 영업회의 보고서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정상 완료 판단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 성공 여부 + 전일 점포 건수 + 매출금액 합계 + BI 보고서 주요 점포 샘플 확인</w:t>
            </w:r>
          </w:p>
        </w:tc>
      </w:tr>
    </w:tbl>
    <w:p>
      <w:r>
        <w:br w:type="page"/>
      </w:r>
    </w:p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3. 장애 및 재처리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Job 실패 시 처리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FAIL_ACTION_1"/>
                <w:tag w:val="FAIL_ACTION_1"/>
                <w:id w:val="120626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전체 종료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다음 단계 계속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오류 Job 실행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운영자 확인 후 처리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실패 처리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오류 Job 로그 확인 후 원인 제거. 기준 데이터 문제면 담당자 확인 후 실패 Job부터 재실행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자동 재시도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TRY_1"/>
                <w:tag w:val="RETRY_1"/>
                <w:id w:val="90191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RETRY_2"/>
                <w:tag w:val="RETRY_2"/>
                <w:id w:val="47439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RETRY_3"/>
                <w:tag w:val="RETRY_3"/>
                <w:id w:val="965669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Job별 상이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재시도 기준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DB 일시 오류는 10분 간격 최대 3회, 데이터 오류는 자동 재시도하지 않음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방식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RUN_METHOD_1"/>
                <w:tag w:val="RERUN_METHOD_1"/>
                <w:id w:val="59840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전체 재실행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실패 Job부터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특정 구간부터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상황별 판단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기준일을 지정하여 실패 Job부터 재실행. 집계 테이블의 해당 기준일 데이터를 삭제 후 재생성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수동 운영 작업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월초 또는 POS 지연 시 시작시간 조정, 특정 점포 데이터 누락 시 해당 구간 재기동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재처리 전 확인사항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POS 수집 완료, 기준일 확인, 대상 일자 기존 집계 데이터 삭제 여부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재처리 후 확인방법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재처리 전후 건수/매출금액 비교 및 BI 보고서 대표 점포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Skip/Reject 데이터 처리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미등록 상품/점포 코드는 Reject 테이블에 보관 후 기준정보 보정 뒤 재처리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4. 파라미터 / 알림 / 예외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파라미터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BIZ_DATE(기준일), REPROCESS_YN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파일/데이터 대기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POS 전일 수집 완료 상태를 확인. 최대 03:30까지 대기 후 운영자 알림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성공/실패 알림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 실패 및 06:00 미완료 시 운영자/영업정보팀 문자 및 메일 알림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예외 실행 규칙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월초 1일은 전월 말일 마감 확인 후 실행. POS 지연 점포는 별도 재처리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정기 외 실행 사유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POS 지연수신, 데이터 정정, 장애 복구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운영 확인 화면 / 로그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DataStage Director 로그, SQL 건수/금액 조회, BI 일매출 보고서</w:t>
            </w:r>
          </w:p>
        </w:tc>
      </w:tr>
    </w:tbl>
    <w:p>
      <w:r>
        <w:br w:type="page"/>
      </w:r>
    </w:p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5. 운영상 중요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가장 주의할 구간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점포/상품 MASTER JOIN 및 일매출 집계 단계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현재 운영 불편사항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MASTER 변경으로 과거일 재처리 결과가 기존 보고서와 달라지는 경우 원인 확인에 시간이 많이 소요됨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전환 시 반드시 유지할 방식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기준일 재처리, POS 수집 완료 확인, 06시 완료 기준, 결과 건수/금액 확인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인터뷰 시 추가 확인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점포/상품 MASTER 과거시점 보관 범위 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지연/실패 시 영향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점포 매출조회 및 오전 영업회의 일매출 보고 지연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업무상 핵심 결과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전일 총매출액, 점포별 매출건수, DW_SALES_D / DM_STORE_SALES_D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6. 검증 기준 및 확인 절차</w:t>
      </w:r>
    </w:p>
    <w:p>
      <w:pPr>
        <w:spacing w:after="120"/>
      </w:pPr>
      <w:r>
        <w:rPr>
          <w:rFonts w:ascii="NanumSquare" w:hAnsi="NanumSquare" w:eastAsia="NanumSquare"/>
          <w:b w:val="0"/>
          <w:color w:val="666666"/>
          <w:sz w:val="19"/>
        </w:rPr>
        <w:t>※ 현재 운영에서 “정상”이라고 판단하는 방법을 기준으로 작성해 주세요. 정확한 수치나 SQL을 모르면 확인 방법만 기재해도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검증 수행 시점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매일 실행 완료 후 및 재처리 완료 후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현재 결과 확인 방법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건수   ☒ 금액/수량 합계   ☒ 주요 Key/샘플   ☒ 보고서/화면   ☐ 파일   ☐ 기타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비교 기준 / 대상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원천 데이터   ☒ 기존 DW/DM   ☐ 전일/전월 결과   ☒ 보고서   ☐ 외부 파일/시스템   ☐ 기타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검증 대상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DW_SALES_D 건수, SALE_AMT 합계, 대표 20개 점포/상품 샘플, BI 일매출 보고서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NULL/중복/누락 확인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STORE_CD/SALE_DT 필수값 NULL, 거래키 중복, 전일 점포별 데이터 누락 여부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결과 차이 허용 여부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완전 일치 필요   ☒ 일부 차이 허용   ☐ 상황별 판단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허용 차이 / 정상 예외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상품/점포 MASTER 변경, 지연 수신 POS 데이터 반영 시 과거 결과와 일부 차이 가능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MASTER/기준정보 영향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있음   ☐ 없음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과거 MASTER 시점 확인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가능   ☐ 불가능   ☒ 일부 가능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이력 데이터 비교 가능 기간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최근 4개월 개발 이관 데이터 기준 비교 가능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과거일자 재실행 결과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동일 결과 예상   ☒ MASTER/이력 시점에 따라 달라질 수 있음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검증 실패 시 처리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원인 확인 → MASTER/시점 차이면 운영자 확인, 실제 누락/집계 오류면 데이터 보정 후 재실행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7. 사전 제공 가능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sdt>
              <w:sdtPr>
                <w:alias w:val="ATTACHMENT_1"/>
                <w:tag w:val="ATTACHMENT_1"/>
                <w:id w:val="7238312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DataStage SEQ 캡처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 매뉴얼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장애/재처리 이력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스케줄/선후행 목록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자료   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8. 1차 인터뷰에서 최종 확인할 내용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① AS-IS SEQ의 실제 실행 흐름이 다이어그램과 일치하는지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② 화면에 드러나지 않는 수동 처리·예외·재처리 규칙이 있는지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③ 현재 운영에서 정상 결과를 판단하는 검증 기준과 확인 절차가 무엇인지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④ 함께 운영되는 SEQ/업무와 실제 선행·후행 관계가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19"/>
        </w:rPr>
        <w:t>⑤ 전환 후에도 반드시 유지되어야 하는 운영·검증 규칙이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19"/>
        </w:rPr>
        <w:t>⑥ 운영자가 현재 불편하게 수행하는 수동 확인/반복 절차 중 자동화 후보가 무엇인지</w:t>
      </w:r>
    </w:p>
    <w:p>
      <w:pPr>
        <w:spacing w:before="180"/>
      </w:pPr>
      <w:r>
        <w:rPr>
          <w:rFonts w:ascii="NanumSquare" w:hAnsi="NanumSquare" w:eastAsia="NanumSquare"/>
          <w:sz w:val="19"/>
        </w:rPr>
        <w:t>작성 완료일: 2026-09-05    작성자: 김운영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운영자 사전 작성 양식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777777"/>
        <w:sz w:val="17"/>
      </w:rPr>
      <w:t>DataStage SEQ → Airflow DAG 전환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